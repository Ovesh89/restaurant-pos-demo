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Restaurant POS MERN</w:t>
        <w:br/>
        <w:t>Ubuntu Deployment Guide</w:t>
      </w:r>
    </w:p>
    <w:p>
      <w:pPr>
        <w:jc w:val="center"/>
      </w:pPr>
      <w:r>
        <w:rPr>
          <w:i/>
        </w:rPr>
        <w:t>From a fresh Ubuntu server to a working deployment, with an optional Docker and auto-deploy path</w:t>
      </w:r>
    </w:p>
    <w:p>
      <w:pPr>
        <w:pStyle w:val="Heading1"/>
      </w:pPr>
      <w:r>
        <w:t>1. Project details used in this guide</w:t>
      </w:r>
    </w:p>
    <w:p>
      <w:pPr>
        <w:pStyle w:val="ListBullet"/>
      </w:pPr>
      <w:r>
        <w:t>Git repository: https://github.com/Ovesh89/restaurant-pos-backend-mern</w:t>
      </w:r>
    </w:p>
    <w:p>
      <w:pPr>
        <w:pStyle w:val="ListBullet"/>
      </w:pPr>
      <w:r>
        <w:t>Branch: master</w:t>
      </w:r>
    </w:p>
    <w:p>
      <w:pPr>
        <w:pStyle w:val="ListBullet"/>
      </w:pPr>
      <w:r>
        <w:t>Project folders: apps/backend and apps/web</w:t>
      </w:r>
    </w:p>
    <w:p>
      <w:pPr>
        <w:pStyle w:val="ListBullet"/>
      </w:pPr>
      <w:r>
        <w:t>Backend process name (current PM2 setup): restaurant-pos-api</w:t>
      </w:r>
    </w:p>
    <w:p>
      <w:pPr>
        <w:pStyle w:val="ListBullet"/>
      </w:pPr>
      <w:r>
        <w:t>Backend port: 8001</w:t>
      </w:r>
    </w:p>
    <w:p>
      <w:pPr>
        <w:pStyle w:val="ListBullet"/>
      </w:pPr>
      <w:r>
        <w:t>Health endpoint: /api/health</w:t>
      </w:r>
    </w:p>
    <w:p>
      <w:pPr>
        <w:pStyle w:val="ListBullet"/>
      </w:pPr>
      <w:r>
        <w:t>Nginx web root (current setup): /var/www/restaurant-pos</w:t>
      </w:r>
    </w:p>
    <w:p>
      <w:pPr>
        <w:pStyle w:val="ListBullet"/>
      </w:pPr>
      <w:r>
        <w:t>Nginx API proxy: /api/ to http://127.0.0.1:8001</w:t>
      </w:r>
    </w:p>
    <w:p>
      <w:pPr>
        <w:pStyle w:val="ListBullet"/>
      </w:pPr>
      <w:r>
        <w:t>Database: MongoDB Atlas Free</w:t>
      </w:r>
    </w:p>
    <w:p>
      <w:r>
        <w:t>Scope: this guide deploys the MERN web application and API only. Do not modify or deploy the React Native mobile project as part of these steps.</w:t>
      </w:r>
    </w:p>
    <w:p>
      <w:pPr>
        <w:pStyle w:val="Heading1"/>
      </w:pPr>
      <w:r>
        <w:t>2. Architecture</w:t>
      </w:r>
    </w:p>
    <w:p>
      <w:r>
        <w:t>Browser → Nginx (port 80/443) → React static build and /api reverse proxy → Express backend (127.0.0.1:8001) → MongoDB Atlas.</w:t>
      </w:r>
    </w:p>
    <w:p>
      <w:r>
        <w:t>Only SSH (22, restricted to your IP), HTTP (80), and HTTPS (443) should be public. Do not expose backend port 8001 publicly. HTTPS requires a domain and certificate configuration; the IP-only HTTP setup is not encrypted.</w:t>
      </w:r>
    </w:p>
    <w:p>
      <w:pPr>
        <w:pStyle w:val="Heading1"/>
      </w:pPr>
      <w:r>
        <w:t>3. Before starting</w:t>
      </w:r>
    </w:p>
    <w:p>
      <w:pPr>
        <w:pStyle w:val="ListBullet"/>
      </w:pPr>
      <w:r>
        <w:t>An Ubuntu server with sudo access and a public IPv4 address.</w:t>
      </w:r>
    </w:p>
    <w:p>
      <w:pPr>
        <w:pStyle w:val="ListBullet"/>
      </w:pPr>
      <w:r>
        <w:t>GitHub repository access; for a private repository, configure a deploy key or another secure Git authentication method.</w:t>
      </w:r>
    </w:p>
    <w:p>
      <w:pPr>
        <w:pStyle w:val="ListBullet"/>
      </w:pPr>
      <w:r>
        <w:t>A MongoDB Atlas database user and connection string.</w:t>
      </w:r>
    </w:p>
    <w:p>
      <w:pPr>
        <w:pStyle w:val="ListBullet"/>
      </w:pPr>
      <w:r>
        <w:t>Security group/firewall rules: TCP 22 from your IP; TCP 80 and 443 from the internet. Do not open 8001.</w:t>
      </w:r>
    </w:p>
    <w:p>
      <w:pPr>
        <w:pStyle w:val="ListBullet"/>
      </w:pPr>
      <w:r>
        <w:t>Confirm your server plan/pricing and configure a billing budget/alert. Free-plan eligibility and credits vary; do not assume the VM is permanently free.</w:t>
      </w:r>
    </w:p>
    <w:p>
      <w:pPr>
        <w:pStyle w:val="ListBullet"/>
      </w:pPr>
      <w:r>
        <w:t>Know the existing backend and frontend package scripts. This guide does not assume a particular monorepo/workspace configuration beyond the paths already confirmed.</w:t>
      </w:r>
    </w:p>
    <w:p>
      <w:pPr>
        <w:pStyle w:val="Heading1"/>
      </w:pPr>
      <w:r>
        <w:t>4. Fresh Ubuntu server: install base packages</w:t>
      </w:r>
    </w:p>
    <w:p>
      <w:r>
        <w:t>Connect with SSH or VS Code Remote-SSH. For Ubuntu EC2, the default user is usually ubuntu.</w:t>
      </w:r>
    </w:p>
    <w:p>
      <w:pPr>
        <w:spacing w:before="40" w:after="120"/>
        <w:shd w:fill="F2F4F7"/>
      </w:pPr>
      <w:r>
        <w:rPr>
          <w:rFonts w:ascii="Consolas" w:hAnsi="Consolas"/>
          <w:sz w:val="16"/>
        </w:rPr>
        <w:t>ssh -i ~/.ssh/restaurant-pos-poc-key.pem ubuntu@YOUR_EC2_PUBLIC_IP</w:t>
        <w:br/>
        <w:br/>
        <w:t>sudo apt update</w:t>
        <w:br/>
        <w:t>sudo apt upgrade -y</w:t>
        <w:br/>
        <w:t>sudo apt install -y git curl nginx build-essential</w:t>
      </w:r>
    </w:p>
    <w:p>
      <w:r>
        <w:t>Install a Node.js version supported by the repository. Example for Node.js 24 LTS (verify this matches the project's engines and dependencies):</w:t>
      </w:r>
    </w:p>
    <w:p>
      <w:pPr>
        <w:spacing w:before="40" w:after="120"/>
        <w:shd w:fill="F2F4F7"/>
      </w:pPr>
      <w:r>
        <w:rPr>
          <w:rFonts w:ascii="Consolas" w:hAnsi="Consolas"/>
          <w:sz w:val="16"/>
        </w:rPr>
        <w:t>curl -fsSL https://deb.nodesource.com/setup_24.x | sudo -E bash -</w:t>
        <w:br/>
        <w:t>sudo apt install -y nodejs</w:t>
        <w:br/>
        <w:t>node -v</w:t>
        <w:br/>
        <w:t>npm -v</w:t>
        <w:br/>
        <w:t>git --version</w:t>
        <w:br/>
        <w:t>nginx -v</w:t>
      </w:r>
    </w:p>
    <w:p>
      <w:r>
        <w:t>Install PM2 for the non-Docker deployment:</w:t>
      </w:r>
    </w:p>
    <w:p>
      <w:pPr>
        <w:spacing w:before="40" w:after="120"/>
        <w:shd w:fill="F2F4F7"/>
      </w:pPr>
      <w:r>
        <w:rPr>
          <w:rFonts w:ascii="Consolas" w:hAnsi="Consolas"/>
          <w:sz w:val="16"/>
        </w:rPr>
        <w:t>sudo npm install -g pm2</w:t>
      </w:r>
    </w:p>
    <w:p>
      <w:pPr>
        <w:pStyle w:val="Heading1"/>
      </w:pPr>
      <w:r>
        <w:t>5. Clone the master branch</w:t>
      </w:r>
    </w:p>
    <w:p>
      <w:pPr>
        <w:spacing w:before="40" w:after="120"/>
        <w:shd w:fill="F2F4F7"/>
      </w:pPr>
      <w:r>
        <w:rPr>
          <w:rFonts w:ascii="Consolas" w:hAnsi="Consolas"/>
          <w:sz w:val="16"/>
        </w:rPr>
        <w:t>mkdir -p ~/apps</w:t>
        <w:br/>
        <w:t>cd ~/apps</w:t>
        <w:br/>
        <w:t>git clone --branch master --single-branch \</w:t>
        <w:br/>
        <w:t xml:space="preserve">  https://github.com/Ovesh89/restaurant-pos-backend-mern.git \</w:t>
        <w:br/>
        <w:t xml:space="preserve">  restaurant-pos-mern</w:t>
        <w:br/>
        <w:t>cd ~/apps/restaurant-pos-mern</w:t>
        <w:br/>
        <w:t>git branch --show-current</w:t>
        <w:br/>
        <w:t>git status</w:t>
        <w:br/>
        <w:t>ls -la</w:t>
        <w:br/>
        <w:t>ls -la apps</w:t>
      </w:r>
    </w:p>
    <w:p>
      <w:r>
        <w:t>Expected branch: master. If the repository is private, configure secure GitHub authentication first. Never put a token or password directly in the clone URL.</w:t>
      </w:r>
    </w:p>
    <w:p>
      <w:pPr>
        <w:pStyle w:val="Heading1"/>
      </w:pPr>
      <w:r>
        <w:t>6. Configure MongoDB Atlas and backend environment</w:t>
      </w:r>
    </w:p>
    <w:p>
      <w:r>
        <w:t>In Atlas, create a database user with only required permissions and allow the server's current public IPv4 address as a /32 network entry. Avoid 0.0.0.0/0 for a production-like environment.</w:t>
      </w:r>
    </w:p>
    <w:p>
      <w:r>
        <w:t>Create or edit the backend environment file using the variable names already read by the application. Example only:</w:t>
      </w:r>
    </w:p>
    <w:p>
      <w:pPr>
        <w:spacing w:before="40" w:after="120"/>
        <w:shd w:fill="F2F4F7"/>
      </w:pPr>
      <w:r>
        <w:rPr>
          <w:rFonts w:ascii="Consolas" w:hAnsi="Consolas"/>
          <w:sz w:val="16"/>
        </w:rPr>
        <w:t>cd ~/apps/restaurant-pos-mern/apps/backend</w:t>
        <w:br/>
        <w:t>nano .env</w:t>
        <w:br/>
        <w:br/>
        <w:t># Example keys only — use the exact names required by your app:</w:t>
        <w:br/>
        <w:t>NODE_ENV=production</w:t>
        <w:br/>
        <w:t>PORT=8001</w:t>
        <w:br/>
        <w:t>MONGODB_URI=mongodb+srv://DB_USER:DB_PASSWORD@YOUR_CLUSTER.mongodb.net/restaurant_pos_mern_dev</w:t>
      </w:r>
    </w:p>
    <w:p>
      <w:r>
        <w:t>Do not overwrite a working .env blindly. Preserve existing required keys, encode special characters in URI credentials as needed, and never commit .env to Git.</w:t>
      </w:r>
    </w:p>
    <w:p>
      <w:pPr>
        <w:spacing w:before="40" w:after="120"/>
        <w:shd w:fill="F2F4F7"/>
      </w:pPr>
      <w:r>
        <w:rPr>
          <w:rFonts w:ascii="Consolas" w:hAnsi="Consolas"/>
          <w:sz w:val="16"/>
        </w:rPr>
        <w:t>chmod 600 .env</w:t>
        <w:br/>
        <w:t>git status --short</w:t>
      </w:r>
    </w:p>
    <w:p>
      <w:r>
        <w:t>Make sure .env is ignored by Git. Do not paste secrets into support chats or logs.</w:t>
      </w:r>
    </w:p>
    <w:p>
      <w:pPr>
        <w:pStyle w:val="Heading1"/>
      </w:pPr>
      <w:r>
        <w:t>7. Install dependencies and run the backend with PM2</w:t>
      </w:r>
    </w:p>
    <w:p>
      <w:r>
        <w:t>First inspect package scripts and lockfiles to determine whether this repository uses npm workspaces or separate package installations:</w:t>
      </w:r>
    </w:p>
    <w:p>
      <w:pPr>
        <w:spacing w:before="40" w:after="120"/>
        <w:shd w:fill="F2F4F7"/>
      </w:pPr>
      <w:r>
        <w:rPr>
          <w:rFonts w:ascii="Consolas" w:hAnsi="Consolas"/>
          <w:sz w:val="16"/>
        </w:rPr>
        <w:t>cd ~/apps/restaurant-pos-mern</w:t>
        <w:br/>
        <w:t>cat package.json</w:t>
        <w:br/>
        <w:t>cat apps/backend/package.json</w:t>
        <w:br/>
        <w:t>cat apps/web/package.json</w:t>
        <w:br/>
        <w:t>find . -maxdepth 3 -name package-lock.json -o -name pnpm-lock.yaml -o -name yarn.lock</w:t>
      </w:r>
    </w:p>
    <w:p>
      <w:r>
        <w:t>Use the existing project's package manager and lockfile. For a standalone backend with its own package-lock.json:</w:t>
      </w:r>
    </w:p>
    <w:p>
      <w:pPr>
        <w:spacing w:before="40" w:after="120"/>
        <w:shd w:fill="F2F4F7"/>
      </w:pPr>
      <w:r>
        <w:rPr>
          <w:rFonts w:ascii="Consolas" w:hAnsi="Consolas"/>
          <w:sz w:val="16"/>
        </w:rPr>
        <w:t>cd ~/apps/restaurant-pos-mern/apps/backend</w:t>
        <w:br/>
        <w:t>npm ci</w:t>
        <w:br/>
        <w:t>pm2 start npm --name restaurant-pos-api -- start</w:t>
        <w:br/>
        <w:t>pm2 status</w:t>
        <w:br/>
        <w:t>pm2 logs restaurant-pos-api --lines 50</w:t>
      </w:r>
    </w:p>
    <w:p>
      <w:r>
        <w:t>If the repository uses workspaces, install from the root instead and use the documented workspace script. If the app needs a compile/build step, run its existing production build before starting it. Do not invent or rename scripts.</w:t>
      </w:r>
    </w:p>
    <w:p>
      <w:pPr>
        <w:spacing w:before="40" w:after="120"/>
        <w:shd w:fill="F2F4F7"/>
      </w:pPr>
      <w:r>
        <w:rPr>
          <w:rFonts w:ascii="Consolas" w:hAnsi="Consolas"/>
          <w:sz w:val="16"/>
        </w:rPr>
        <w:t>curl -i --max-time 5 http://127.0.0.1:8001/api/health</w:t>
        <w:br/>
        <w:t>pm2 startup</w:t>
        <w:br/>
        <w:t># Run the exact sudo command printed by PM2, then:</w:t>
        <w:br/>
        <w:t>pm2 save</w:t>
      </w:r>
    </w:p>
    <w:p>
      <w:r>
        <w:t>Expected health response is HTTP 200 with status ok and MongoDB connected. If not, check PM2 logs before continuing.</w:t>
      </w:r>
    </w:p>
    <w:p>
      <w:pPr>
        <w:pStyle w:val="Heading1"/>
      </w:pPr>
      <w:r>
        <w:t>8. Build the React frontend</w:t>
      </w:r>
    </w:p>
    <w:p>
      <w:r>
        <w:t>Set the frontend's existing API base URL to a same-origin relative path such as /api, if compatible with the current API client. Do not hard-code localhost into a browser build.</w:t>
      </w:r>
    </w:p>
    <w:p>
      <w:pPr>
        <w:spacing w:before="40" w:after="120"/>
        <w:shd w:fill="F2F4F7"/>
      </w:pPr>
      <w:r>
        <w:rPr>
          <w:rFonts w:ascii="Consolas" w:hAnsi="Consolas"/>
          <w:sz w:val="16"/>
        </w:rPr>
        <w:t>cd ~/apps/restaurant-pos-mern/apps/web</w:t>
        <w:br/>
        <w:t>npm ci</w:t>
        <w:br/>
        <w:t>npm run build</w:t>
        <w:br/>
        <w:t>ls -la dist</w:t>
      </w:r>
    </w:p>
    <w:p>
      <w:r>
        <w:t>The commands above assume apps/web is standalone and uses Vite (output directory dist). For npm workspaces, install from the root; for Create React App use its configured build output (often build). Use the actual scripts and output directory in the repository.</w:t>
      </w:r>
    </w:p>
    <w:p>
      <w:pPr>
        <w:spacing w:before="40" w:after="120"/>
        <w:shd w:fill="F2F4F7"/>
      </w:pPr>
      <w:r>
        <w:rPr>
          <w:rFonts w:ascii="Consolas" w:hAnsi="Consolas"/>
          <w:sz w:val="16"/>
        </w:rPr>
        <w:t>sudo mkdir -p /var/www/restaurant-pos</w:t>
        <w:br/>
        <w:t>sudo cp -r dist/. /var/www/restaurant-pos/</w:t>
      </w:r>
    </w:p>
    <w:p>
      <w:pPr>
        <w:pStyle w:val="Heading1"/>
      </w:pPr>
      <w:r>
        <w:t>9. Configure Nginx for frontend and API</w:t>
      </w:r>
    </w:p>
    <w:p>
      <w:pPr>
        <w:spacing w:before="40" w:after="120"/>
        <w:shd w:fill="F2F4F7"/>
      </w:pPr>
      <w:r>
        <w:rPr>
          <w:rFonts w:ascii="Consolas" w:hAnsi="Consolas"/>
          <w:sz w:val="16"/>
        </w:rPr>
        <w:t>sudo nano /etc/nginx/sites-available/restaurant-pos</w:t>
      </w:r>
    </w:p>
    <w:p>
      <w:r>
        <w:t>Example HTTP server block. Confirm the backend API really uses the /api prefix before using this proxy rule:</w:t>
      </w:r>
    </w:p>
    <w:p>
      <w:pPr>
        <w:spacing w:before="40" w:after="120"/>
        <w:shd w:fill="F2F4F7"/>
      </w:pPr>
      <w:r>
        <w:rPr>
          <w:rFonts w:ascii="Consolas" w:hAnsi="Consolas"/>
          <w:sz w:val="16"/>
        </w:rPr>
        <w:t>server {</w:t>
        <w:br/>
        <w:t xml:space="preserve">    listen 80;</w:t>
        <w:br/>
        <w:t xml:space="preserve">    server_name _;</w:t>
        <w:br/>
        <w:br/>
        <w:t xml:space="preserve">    root /var/www/restaurant-pos;</w:t>
        <w:br/>
        <w:t xml:space="preserve">    index index.html;</w:t>
        <w:br/>
        <w:br/>
        <w:t xml:space="preserve">    location /api/ {</w:t>
        <w:br/>
        <w:t xml:space="preserve">        proxy_pass http://127.0.0.1:8001;</w:t>
        <w:br/>
        <w:t xml:space="preserve">        proxy_http_version 1.1;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    proxy_connect_timeout 5s;</w:t>
        <w:br/>
        <w:t xml:space="preserve">        proxy_read_timeout 60s;</w:t>
        <w:br/>
        <w:t xml:space="preserve">    }</w:t>
        <w:br/>
        <w:br/>
        <w:t xml:space="preserve">    location / {</w:t>
        <w:br/>
        <w:t xml:space="preserve">        try_files $uri $uri/ /index.html;</w:t>
        <w:br/>
        <w:t xml:space="preserve">    }</w:t>
        <w:br/>
        <w:t>}</w:t>
      </w:r>
    </w:p>
    <w:p>
      <w:pPr>
        <w:spacing w:before="40" w:after="120"/>
        <w:shd w:fill="F2F4F7"/>
      </w:pPr>
      <w:r>
        <w:rPr>
          <w:rFonts w:ascii="Consolas" w:hAnsi="Consolas"/>
          <w:sz w:val="16"/>
        </w:rPr>
        <w:t>sudo ln -s /etc/nginx/sites-available/restaurant-pos /etc/nginx/sites-enabled/restaurant-pos</w:t>
        <w:br/>
        <w:t># If the link already exists, do not recreate it.</w:t>
        <w:br/>
        <w:t>sudo nginx -t</w:t>
        <w:br/>
        <w:t>sudo systemctl enable --now nginx</w:t>
        <w:br/>
        <w:t>sudo systemctl reload nginx</w:t>
      </w:r>
    </w:p>
    <w:p>
      <w:r>
        <w:t>The proxy_pass above has no trailing slash so it preserves /api/... paths. If your routes are different, adjust location and proxy_pass to match the app. Check the active configuration with sudo nginx -T if a 504 occurs.</w:t>
      </w:r>
    </w:p>
    <w:p>
      <w:pPr>
        <w:pStyle w:val="Heading1"/>
      </w:pPr>
      <w:r>
        <w:t>10. Verify deployment</w:t>
      </w:r>
    </w:p>
    <w:p>
      <w:pPr>
        <w:spacing w:before="40" w:after="120"/>
        <w:shd w:fill="F2F4F7"/>
      </w:pPr>
      <w:r>
        <w:rPr>
          <w:rFonts w:ascii="Consolas" w:hAnsi="Consolas"/>
          <w:sz w:val="16"/>
        </w:rPr>
        <w:t># Backend directly</w:t>
        <w:br/>
        <w:t>curl -i http://127.0.0.1:8001/api/health</w:t>
        <w:br/>
        <w:br/>
        <w:t># Through Nginx</w:t>
        <w:br/>
        <w:t>curl -i http://127.0.0.1/api/health</w:t>
        <w:br/>
        <w:br/>
        <w:t># Services and listeners</w:t>
        <w:br/>
        <w:t>pm2 status</w:t>
        <w:br/>
        <w:t>sudo nginx -t</w:t>
        <w:br/>
        <w:t>sudo ss -ltnp | grep -E ':80|:443|:8001'</w:t>
        <w:br/>
        <w:br/>
        <w:t># Logs if there is a problem</w:t>
        <w:br/>
        <w:t>pm2 logs restaurant-pos-api --lines 100</w:t>
        <w:br/>
        <w:t>sudo tail -n 100 /var/log/nginx/error.log</w:t>
      </w:r>
    </w:p>
    <w:p>
      <w:r>
        <w:t>If direct backend health works but Nginx returns 504, inspect `sudo nginx -T` and the Nginx error log. Confirm the active proxy points to 127.0.0.1:8001. Do not expose port 8001 in the AWS security group.</w:t>
      </w:r>
    </w:p>
    <w:p>
      <w:pPr>
        <w:pStyle w:val="Heading1"/>
      </w:pPr>
      <w:r>
        <w:t>11. HTTPS setup (domain recommended)</w:t>
      </w:r>
    </w:p>
    <w:p>
      <w:r>
        <w:t>For the standard Certbot Nginx workflow, use a domain you control. Point its DNS A record to the EC2 public IP, allow inbound 80 and 443, and wait for DNS to resolve. A bare IP is not suitable for the standard domain-based Certbot command.</w:t>
      </w:r>
    </w:p>
    <w:p>
      <w:pPr>
        <w:spacing w:before="40" w:after="120"/>
        <w:shd w:fill="F2F4F7"/>
      </w:pPr>
      <w:r>
        <w:rPr>
          <w:rFonts w:ascii="Consolas" w:hAnsi="Consolas"/>
          <w:sz w:val="16"/>
        </w:rPr>
        <w:t>sudo apt update</w:t>
        <w:br/>
        <w:t>sudo apt install -y snapd</w:t>
        <w:br/>
        <w:t>sudo snap install --classic certbot</w:t>
        <w:br/>
        <w:t>sudo ln -s /snap/bin/certbot /usr/local/bin/certbot</w:t>
        <w:br/>
        <w:t>sudo certbot --nginx -d yourdomain.com</w:t>
        <w:br/>
        <w:t># Add -d www.yourdomain.com only if that DNS name is configured.</w:t>
        <w:br/>
        <w:t>sudo certbot renew --dry-run</w:t>
      </w:r>
    </w:p>
    <w:p>
      <w:r>
        <w:t>After HTTPS is active, test https://yourdomain.com/api/health. Keep HTTP port 80 open for redirects and certificate renewal where needed.</w:t>
      </w:r>
    </w:p>
    <w:p>
      <w:pPr>
        <w:pStyle w:val="Heading1"/>
      </w:pPr>
      <w:r>
        <w:t>12. Manual update/deployment to the same server</w:t>
      </w:r>
    </w:p>
    <w:p>
      <w:r>
        <w:t>Before deploying, ensure your latest changes are committed and pushed to GitHub master. Back up important data and confirm no uncommitted server-side changes will be overwritten.</w:t>
      </w:r>
    </w:p>
    <w:p>
      <w:pPr>
        <w:spacing w:before="40" w:after="120"/>
        <w:shd w:fill="F2F4F7"/>
      </w:pPr>
      <w:r>
        <w:rPr>
          <w:rFonts w:ascii="Consolas" w:hAnsi="Consolas"/>
          <w:sz w:val="16"/>
        </w:rPr>
        <w:t>cd ~/apps/restaurant-pos-mern</w:t>
        <w:br/>
        <w:t>git status</w:t>
        <w:br/>
        <w:t>git fetch origin</w:t>
        <w:br/>
        <w:t>git pull --ff-only origin master</w:t>
        <w:br/>
        <w:br/>
        <w:t># Install dependencies according to the project's package/workspace setup.</w:t>
        <w:br/>
        <w:t># For standalone apps with their own lockfiles:</w:t>
        <w:br/>
        <w:t>cd apps/backend</w:t>
        <w:br/>
        <w:t>npm ci</w:t>
        <w:br/>
        <w:t># Run backend build here if the project requires it.</w:t>
        <w:br/>
        <w:t>pm2 restart restaurant-pos-api</w:t>
        <w:br/>
        <w:br/>
        <w:t>cd ../web</w:t>
        <w:br/>
        <w:t>npm ci</w:t>
        <w:br/>
        <w:t>npm run build</w:t>
        <w:br/>
        <w:t>sudo cp -r dist/. /var/www/restaurant-pos/</w:t>
        <w:br/>
        <w:br/>
        <w:t>sudo nginx -t &amp;&amp; sudo systemctl reload nginx</w:t>
        <w:br/>
        <w:t>curl -i http://127.0.0.1:8001/api/health</w:t>
        <w:br/>
        <w:t>curl -i http://127.0.0.1/api/health</w:t>
        <w:br/>
        <w:t>pm2 status</w:t>
      </w:r>
    </w:p>
    <w:p>
      <w:r>
        <w:t>Do not use `git reset --hard` to force an update. If `git pull --ff-only` refuses, inspect the reported local changes or branch divergence. For workspace projects, use root-level install/build commands. Test login, orders, KOT, billing, printing, and existing mobile API compatibility after each deployment.</w:t>
      </w:r>
    </w:p>
    <w:p>
      <w:pPr>
        <w:pStyle w:val="Heading1"/>
      </w:pPr>
      <w:r>
        <w:t>13. Optional: Docker Compose</w:t>
      </w:r>
    </w:p>
    <w:p>
      <w:r>
        <w:t>Docker Compose can make setup repeatable across Ubuntu servers, but it is a separate deployment mode. Do not mix Docker-managed backend processes with the existing PM2 process on the same port. First confirm the app's package scripts, runtime files, and frontend build output.</w:t>
      </w:r>
    </w:p>
    <w:p>
      <w:r>
        <w:t>Typical future layout:</w:t>
      </w:r>
    </w:p>
    <w:p>
      <w:pPr>
        <w:spacing w:before="40" w:after="120"/>
        <w:shd w:fill="F2F4F7"/>
      </w:pPr>
      <w:r>
        <w:rPr>
          <w:rFonts w:ascii="Consolas" w:hAnsi="Consolas"/>
          <w:sz w:val="16"/>
        </w:rPr>
        <w:t>restaurant-pos-mern/</w:t>
        <w:br/>
        <w:t xml:space="preserve">  apps/</w:t>
        <w:br/>
        <w:t xml:space="preserve">    backend/</w:t>
        <w:br/>
        <w:t xml:space="preserve">      Dockerfile</w:t>
        <w:br/>
        <w:t xml:space="preserve">    web/</w:t>
        <w:br/>
        <w:t xml:space="preserve">      Dockerfile</w:t>
        <w:br/>
        <w:t xml:space="preserve">  deploy/</w:t>
        <w:br/>
        <w:t xml:space="preserve">    nginx.conf</w:t>
        <w:br/>
        <w:t xml:space="preserve">  compose.yaml</w:t>
        <w:br/>
        <w:t xml:space="preserve">  .env                 # never commit</w:t>
      </w:r>
    </w:p>
    <w:p>
      <w:r>
        <w:t>Recommended Docker design: build the React app into static files in a multi-stage frontend image; run Express in a backend container; use Nginx as the single public entry point; connect to MongoDB Atlas over TLS. Bind backend only to the Compose network, not to public host port 8001. Keep MongoDB credentials in an untracked server-side .env or a secrets manager.</w:t>
      </w:r>
    </w:p>
    <w:p>
      <w:r>
        <w:t>Compose commands once Dockerfiles and compose.yaml have been created and tested:</w:t>
      </w:r>
    </w:p>
    <w:p>
      <w:pPr>
        <w:spacing w:before="40" w:after="120"/>
        <w:shd w:fill="F2F4F7"/>
      </w:pPr>
      <w:r>
        <w:rPr>
          <w:rFonts w:ascii="Consolas" w:hAnsi="Consolas"/>
          <w:sz w:val="16"/>
        </w:rPr>
        <w:t>docker compose config</w:t>
        <w:br/>
        <w:t>docker compose build</w:t>
        <w:br/>
        <w:t>docker compose up -d</w:t>
        <w:br/>
        <w:t>docker compose ps</w:t>
        <w:br/>
        <w:t>docker compose logs -f backend</w:t>
        <w:br/>
        <w:t>docker compose logs -f web</w:t>
        <w:br/>
        <w:t>docker compose down</w:t>
      </w:r>
    </w:p>
    <w:p>
      <w:r>
        <w:t>Do not run these commands until the project-specific Dockerfiles and Compose configuration exist. Docker is not automatically created by installing Docker Engine; the repository needs container build definitions.</w:t>
      </w:r>
    </w:p>
    <w:p>
      <w:pPr>
        <w:pStyle w:val="Heading1"/>
      </w:pPr>
      <w:r>
        <w:t>14. Optional: automated deployment with GitHub Actions</w:t>
      </w:r>
    </w:p>
    <w:p>
      <w:r>
        <w:t>A safe first automation is GitHub Actions deploying over SSH after a push to master. The workflow should connect to the existing server, fetch/pull master, install/build using the repository's actual scripts, restart PM2, publish the frontend, and run health checks. Store SSH private key and server address as GitHub repository Actions secrets; never commit a private key.</w:t>
      </w:r>
    </w:p>
    <w:p>
      <w:r>
        <w:t>Before enabling automation, create a dedicated deploy user/key with limited permissions if practical, and decide whether deployments use PM2 or Docker Compose. The workflow needs the actual lockfile/workspace commands and paths. Avoid copying a generic workflow before confirming whether the project is standalone npm or a workspace monorepo.</w:t>
      </w:r>
    </w:p>
    <w:p>
      <w:r>
        <w:t>Suggested rollout: (1) get manual deployment stable, (2) add a health-check script, (3) create Dockerfiles/Compose or retain PM2, (4) add GitHub Actions, (5) test with a harmless commit, and (6) add rollback to the previous release.</w:t>
      </w:r>
    </w:p>
    <w:p>
      <w:pPr>
        <w:pStyle w:val="Heading1"/>
      </w:pPr>
      <w:r>
        <w:t>15. Troubleshooting quick reference</w:t>
      </w:r>
    </w:p>
    <w:p>
      <w:pPr>
        <w:pStyle w:val="ListBullet"/>
      </w:pPr>
      <w:r>
        <w:rPr>
          <w:b/>
        </w:rPr>
        <w:t xml:space="preserve">PM2 says online but API fails: </w:t>
      </w:r>
      <w:r>
        <w:t>Run `pm2 logs restaurant-pos-api --lines 100`; test `curl -i http://127.0.0.1:8001/api/health`.</w:t>
      </w:r>
    </w:p>
    <w:p>
      <w:pPr>
        <w:pStyle w:val="ListBullet"/>
      </w:pPr>
      <w:r>
        <w:rPr>
          <w:b/>
        </w:rPr>
        <w:t xml:space="preserve">Direct health works, Nginx returns 504: </w:t>
      </w:r>
      <w:r>
        <w:t>Run `sudo nginx -T`, confirm proxy_pass is `http://127.0.0.1:8001`, and inspect `/var/log/nginx/error.log`.</w:t>
      </w:r>
    </w:p>
    <w:p>
      <w:pPr>
        <w:pStyle w:val="ListBullet"/>
      </w:pPr>
      <w:r>
        <w:rPr>
          <w:b/>
        </w:rPr>
        <w:t xml:space="preserve">Public IP does not connect: </w:t>
      </w:r>
      <w:r>
        <w:t>Check EC2 security group inbound TCP 80/443 and Nginx listeners. Do not open 8001 publicly.</w:t>
      </w:r>
    </w:p>
    <w:p>
      <w:pPr>
        <w:pStyle w:val="ListBullet"/>
      </w:pPr>
      <w:r>
        <w:rPr>
          <w:b/>
        </w:rPr>
        <w:t xml:space="preserve">MongoDB connection fails: </w:t>
      </w:r>
      <w:r>
        <w:t>Check Atlas IP access list, database user, URI, credentials, and outbound network connectivity.</w:t>
      </w:r>
    </w:p>
    <w:p>
      <w:pPr>
        <w:pStyle w:val="ListBullet"/>
      </w:pPr>
      <w:r>
        <w:rPr>
          <w:b/>
        </w:rPr>
        <w:t xml:space="preserve">Frontend shows blank page or API errors: </w:t>
      </w:r>
      <w:r>
        <w:t>Check browser console, production API base URL, frontend build output, and React SPA fallback.</w:t>
      </w:r>
    </w:p>
    <w:p>
      <w:pPr>
        <w:pStyle w:val="ListBullet"/>
      </w:pPr>
      <w:r>
        <w:rPr>
          <w:b/>
        </w:rPr>
        <w:t xml:space="preserve">HTTPS fails: </w:t>
      </w:r>
      <w:r>
        <w:t>Verify DNS points to EC2, port 80/443 is allowed, certificate is installed, and Nginx config passes `sudo nginx -t`.</w:t>
      </w:r>
    </w:p>
    <w:p>
      <w:pPr>
        <w:pStyle w:val="ListBullet"/>
      </w:pPr>
      <w:r>
        <w:rPr>
          <w:b/>
        </w:rPr>
        <w:t xml:space="preserve">Git pull fails: </w:t>
      </w:r>
      <w:r>
        <w:t>Check `git status`, branch `master`, and whether local changes or divergent commits exist. Do not force reset.</w:t>
      </w:r>
    </w:p>
    <w:p>
      <w:pPr>
        <w:pStyle w:val="Heading1"/>
      </w:pPr>
      <w:r>
        <w:t>16. Cost and security checklist</w:t>
      </w:r>
    </w:p>
    <w:p>
      <w:pPr>
        <w:pStyle w:val="ListBullet"/>
      </w:pPr>
      <w:r>
        <w:t>Check AWS Free plan/credits and region-specific pricing; do not assume EC2 is permanently free.</w:t>
      </w:r>
    </w:p>
    <w:p>
      <w:pPr>
        <w:pStyle w:val="ListBullet"/>
      </w:pPr>
      <w:r>
        <w:t>Set an AWS Budget alert and monitor credits/usage.</w:t>
      </w:r>
    </w:p>
    <w:p>
      <w:pPr>
        <w:pStyle w:val="ListBullet"/>
      </w:pPr>
      <w:r>
        <w:t>Restrict SSH (22) to your current IP.</w:t>
      </w:r>
    </w:p>
    <w:p>
      <w:pPr>
        <w:pStyle w:val="ListBullet"/>
      </w:pPr>
      <w:r>
        <w:t>Expose only 80/443 publicly; keep 8001 private.</w:t>
      </w:r>
    </w:p>
    <w:p>
      <w:pPr>
        <w:pStyle w:val="ListBullet"/>
      </w:pPr>
      <w:r>
        <w:t>Use HTTPS before sending real credentials or sensitive data.</w:t>
      </w:r>
    </w:p>
    <w:p>
      <w:pPr>
        <w:pStyle w:val="ListBullet"/>
      </w:pPr>
      <w:r>
        <w:t>Keep .env, PEM keys, GitHub deploy keys, and tokens out of Git.</w:t>
      </w:r>
    </w:p>
    <w:p>
      <w:pPr>
        <w:pStyle w:val="ListBullet"/>
      </w:pPr>
      <w:r>
        <w:t>Use MongoDB Atlas least-privilege credentials and restrict network access.</w:t>
      </w:r>
    </w:p>
    <w:p>
      <w:pPr>
        <w:pStyle w:val="ListBullet"/>
      </w:pPr>
      <w:r>
        <w:t>Back up data before risky changes; test rollback.</w:t>
      </w:r>
    </w:p>
    <w:p>
      <w:pPr>
        <w:pStyle w:val="ListBullet"/>
      </w:pPr>
      <w:r>
        <w:t>Do not change the React Native mobile project as part of web deployment.</w:t>
      </w:r>
    </w:p>
    <w:p>
      <w:pPr>
        <w:pStyle w:val="Heading1"/>
      </w:pPr>
      <w:r>
        <w:t>17. Recommended path</w:t>
      </w:r>
    </w:p>
    <w:p>
      <w:r>
        <w:t>For the currently working server, continue with the PM2 + Nginx process until manual deployment is repeatable. Then add a health-check script and GitHub Actions. Adopt Docker Compose when project-specific Dockerfiles and environment handling have been tested. This avoids disrupting the current working POC while building a repeatable deployment process.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